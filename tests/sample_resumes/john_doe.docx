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Resume</w:t>
      </w:r>
    </w:p>
    <w:p>
      <w:r>
        <w:t>Email: john.doe@example.com</w:t>
      </w:r>
    </w:p>
    <w:p>
      <w:r>
        <w:t>Phone: 123-456-7890</w:t>
      </w:r>
    </w:p>
    <w:p>
      <w:r>
        <w:t>Location: New York</w:t>
      </w:r>
    </w:p>
    <w:p>
      <w:r>
        <w:t>Experience: Software Engineer at Tech Corp.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