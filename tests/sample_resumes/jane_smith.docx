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Smith Resume</w:t>
      </w:r>
    </w:p>
    <w:p>
      <w:r>
        <w:t>Email: jane.smith@example.com</w:t>
      </w:r>
    </w:p>
    <w:p>
      <w:r>
        <w:t>Phone: 987-654-3210</w:t>
      </w:r>
    </w:p>
    <w:p>
      <w:r>
        <w:t>Location: San Francisco</w:t>
      </w:r>
    </w:p>
    <w:p>
      <w:r>
        <w:t>Experience: Software Engineer at Tech Corp.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